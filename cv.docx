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914400" cy="1320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Shannon  |  0930707867  |  yujay50819@gmail.com</w:t>
      </w:r>
    </w:p>
    <w:p>
      <w:pPr>
        <w:pStyle w:val="Heading1"/>
      </w:pPr>
      <w:r>
        <w:t>About me</w:t>
      </w:r>
    </w:p>
    <w:p>
      <w:r>
        <w:t>I love dancing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CGMH  </w:t>
      </w:r>
      <w:r>
        <w:rPr>
          <w:i/>
        </w:rPr>
        <w:t>2019.05 - 2022.04</w:t>
        <w:br/>
      </w:r>
      <w:r>
        <w:t>Analyzed NGS data</w:t>
      </w:r>
    </w:p>
    <w:p>
      <w:pPr>
        <w:pStyle w:val="Heading1"/>
      </w:pPr>
      <w:r>
        <w:t>Skills</w:t>
      </w:r>
    </w:p>
    <w:p>
      <w:pPr>
        <w:pStyle w:val="ListBullet"/>
      </w:pPr>
      <w:r>
        <w:t>Python</w:t>
      </w:r>
    </w:p>
    <w:p>
      <w:pPr>
        <w:pStyle w:val="ListBullet"/>
      </w:pPr>
      <w:r>
        <w:t>Java</w:t>
      </w:r>
    </w:p>
    <w:p>
      <w:pPr>
        <w:pStyle w:val="ListBullet"/>
      </w:pPr>
      <w:r>
        <w:t>R</w:t>
      </w:r>
    </w:p>
    <w:p>
      <w:pPr>
        <w:pStyle w:val="ListBullet"/>
      </w:pPr>
      <w:r>
        <w:t>Linux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Python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